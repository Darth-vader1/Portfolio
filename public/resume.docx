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98B" w:rsidRDefault="00A913E2">
      <w:pPr>
        <w:pStyle w:val="Title"/>
        <w:jc w:val="center"/>
      </w:pPr>
      <w:bookmarkStart w:id="0" w:name="_GoBack"/>
      <w:bookmarkEnd w:id="0"/>
      <w:r>
        <w:t>Gbolahan Emmanuel Olufemi-Abiodun</w:t>
      </w:r>
    </w:p>
    <w:p w:rsidR="00B0598B" w:rsidRDefault="00A913E2">
      <w:r>
        <w:t>Phone: +234 812 639 8496 | +234 811 095 5602</w:t>
      </w:r>
    </w:p>
    <w:p w:rsidR="00B0598B" w:rsidRDefault="00A913E2">
      <w:r>
        <w:t>Email: Gbolahanabiodun92@gmail.com</w:t>
      </w:r>
    </w:p>
    <w:p w:rsidR="00B0598B" w:rsidRDefault="00A913E2">
      <w:r>
        <w:t>Location: Nigeria</w:t>
      </w:r>
    </w:p>
    <w:p w:rsidR="00B0598B" w:rsidRDefault="00A913E2">
      <w:pPr>
        <w:pStyle w:val="Heading1"/>
      </w:pPr>
      <w:r>
        <w:t>Career Objective</w:t>
      </w:r>
    </w:p>
    <w:p w:rsidR="00B0598B" w:rsidRDefault="00A913E2">
      <w:r>
        <w:t>A passionate and driven computer science undergraduate seeking an internship opportunity to contribute to innovative projects in technology and computing. Eager to apply strong problem-solving and programming skills to real-world challenges, while gaining valuable experience in a forward-thinking organization.</w:t>
      </w:r>
    </w:p>
    <w:p w:rsidR="00B0598B" w:rsidRDefault="00A913E2">
      <w:pPr>
        <w:pStyle w:val="Heading1"/>
      </w:pPr>
      <w:r>
        <w:t>Education</w:t>
      </w:r>
    </w:p>
    <w:p w:rsidR="00B0598B" w:rsidRDefault="00A913E2">
      <w:pPr>
        <w:pStyle w:val="ListBullet"/>
      </w:pPr>
      <w:r>
        <w:t>Thomas Adewumi University, Nigeria</w:t>
      </w:r>
      <w:r>
        <w:br/>
        <w:t>BSc in Computer Science (In progress)</w:t>
      </w:r>
    </w:p>
    <w:p w:rsidR="00B0598B" w:rsidRDefault="00A913E2">
      <w:pPr>
        <w:pStyle w:val="ListBullet"/>
      </w:pPr>
      <w:r>
        <w:t>King's College, Lagos</w:t>
      </w:r>
      <w:r>
        <w:br/>
        <w:t>Graduated: [2023]</w:t>
      </w:r>
    </w:p>
    <w:p w:rsidR="00B0598B" w:rsidRDefault="00A913E2">
      <w:pPr>
        <w:pStyle w:val="Heading2"/>
      </w:pPr>
      <w:r>
        <w:t>Technical Skills</w:t>
      </w:r>
    </w:p>
    <w:p w:rsidR="00B0598B" w:rsidRDefault="00A913E2">
      <w:pPr>
        <w:pStyle w:val="ListBullet"/>
      </w:pPr>
      <w:r>
        <w:t>Web Development &amp; Design (HTML, CSS, JavaScript)</w:t>
      </w:r>
    </w:p>
    <w:p w:rsidR="00B0598B" w:rsidRDefault="00A913E2">
      <w:pPr>
        <w:pStyle w:val="ListBullet"/>
      </w:pPr>
      <w:r>
        <w:t>Programming: Python, JavaScript, C, C++</w:t>
      </w:r>
    </w:p>
    <w:p w:rsidR="00B0598B" w:rsidRDefault="00A913E2">
      <w:pPr>
        <w:pStyle w:val="ListBullet"/>
      </w:pPr>
      <w:r>
        <w:t>Microsoft Office Suite (Word, Excel, Access, PowerPoint, Publisher)</w:t>
      </w:r>
    </w:p>
    <w:p w:rsidR="00B0598B" w:rsidRDefault="00A913E2">
      <w:pPr>
        <w:pStyle w:val="ListBullet"/>
      </w:pPr>
      <w:r>
        <w:t>Data Analysis</w:t>
      </w:r>
    </w:p>
    <w:p w:rsidR="00B0598B" w:rsidRDefault="00A913E2">
      <w:pPr>
        <w:pStyle w:val="ListBullet"/>
      </w:pPr>
      <w:r>
        <w:t>Graphic Design</w:t>
      </w:r>
    </w:p>
    <w:p w:rsidR="00B0598B" w:rsidRDefault="00A913E2">
      <w:pPr>
        <w:pStyle w:val="Heading2"/>
      </w:pPr>
      <w:r>
        <w:t>Soft Skills</w:t>
      </w:r>
    </w:p>
    <w:p w:rsidR="00B0598B" w:rsidRDefault="00A913E2">
      <w:pPr>
        <w:pStyle w:val="ListBullet"/>
      </w:pPr>
      <w:r>
        <w:t>Strong Communication &amp; Persuasion</w:t>
      </w:r>
    </w:p>
    <w:p w:rsidR="00B0598B" w:rsidRDefault="00A913E2">
      <w:pPr>
        <w:pStyle w:val="ListBullet"/>
      </w:pPr>
      <w:r>
        <w:t>Fast Learner &amp; Adaptable</w:t>
      </w:r>
    </w:p>
    <w:p w:rsidR="00B0598B" w:rsidRDefault="00A913E2" w:rsidP="00A913E2">
      <w:pPr>
        <w:pStyle w:val="ListBullet"/>
      </w:pPr>
      <w:r>
        <w:t>Leadership &amp; Team Collaboration</w:t>
      </w:r>
    </w:p>
    <w:p w:rsidR="00B0598B" w:rsidRDefault="00A913E2">
      <w:pPr>
        <w:pStyle w:val="ListBullet"/>
      </w:pPr>
      <w:r>
        <w:t>Punctual, Committed &amp; Hardworking</w:t>
      </w:r>
    </w:p>
    <w:p w:rsidR="00B0598B" w:rsidRDefault="00A913E2">
      <w:pPr>
        <w:pStyle w:val="Heading1"/>
      </w:pPr>
      <w:r>
        <w:t>Experience</w:t>
      </w:r>
    </w:p>
    <w:p w:rsidR="00B0598B" w:rsidRDefault="00A913E2">
      <w:pPr>
        <w:pStyle w:val="ListBullet"/>
      </w:pPr>
      <w:r>
        <w:t>Sales Manager, Mummy G Stores</w:t>
      </w:r>
      <w:r>
        <w:br/>
        <w:t>[2022-till date]</w:t>
      </w:r>
    </w:p>
    <w:p w:rsidR="00B0598B" w:rsidRDefault="00A913E2">
      <w:r>
        <w:t>• Managed daily inventory and assisted customers with purchases</w:t>
      </w:r>
    </w:p>
    <w:p w:rsidR="00B0598B" w:rsidRDefault="00A913E2">
      <w:r>
        <w:t>• Boosted monthly sales through personalized customer engagement</w:t>
      </w:r>
    </w:p>
    <w:p w:rsidR="00B0598B" w:rsidRDefault="00A913E2">
      <w:pPr>
        <w:pStyle w:val="ListBullet"/>
      </w:pPr>
      <w:r>
        <w:lastRenderedPageBreak/>
        <w:t>Personal Assistant, Olufemi Abiodun&amp; co Law Firm</w:t>
      </w:r>
      <w:r>
        <w:br/>
        <w:t>[2022-till date]</w:t>
      </w:r>
    </w:p>
    <w:p w:rsidR="00B0598B" w:rsidRDefault="00A913E2">
      <w:r>
        <w:t>• Managed appointments, files, and handled confidential documents</w:t>
      </w:r>
    </w:p>
    <w:p w:rsidR="00B0598B" w:rsidRDefault="00A913E2">
      <w:r>
        <w:t>• Organized meetings and assisted in document preparation</w:t>
      </w:r>
    </w:p>
    <w:p w:rsidR="00B0598B" w:rsidRDefault="00A913E2">
      <w:pPr>
        <w:pStyle w:val="Heading2"/>
      </w:pPr>
      <w:r>
        <w:t>Interests</w:t>
      </w:r>
    </w:p>
    <w:p w:rsidR="00B0598B" w:rsidRDefault="00A913E2">
      <w:pPr>
        <w:pStyle w:val="ListBullet"/>
      </w:pPr>
      <w:r>
        <w:t>Coding</w:t>
      </w:r>
    </w:p>
    <w:p w:rsidR="00B0598B" w:rsidRDefault="00A913E2">
      <w:pPr>
        <w:pStyle w:val="ListBullet"/>
      </w:pPr>
      <w:r>
        <w:t>Reading Tech Articles</w:t>
      </w:r>
    </w:p>
    <w:p w:rsidR="00B0598B" w:rsidRDefault="00A913E2">
      <w:pPr>
        <w:pStyle w:val="ListBullet"/>
      </w:pPr>
      <w:r>
        <w:t>UI/UX Design</w:t>
      </w:r>
    </w:p>
    <w:p w:rsidR="00B0598B" w:rsidRDefault="00A913E2">
      <w:pPr>
        <w:pStyle w:val="ListBullet"/>
      </w:pPr>
      <w:r>
        <w:t>Journaling</w:t>
      </w:r>
    </w:p>
    <w:p w:rsidR="00B0598B" w:rsidRDefault="00A913E2">
      <w:pPr>
        <w:pStyle w:val="ListBullet"/>
      </w:pPr>
      <w:r>
        <w:t>Songwriting</w:t>
      </w:r>
    </w:p>
    <w:sectPr w:rsidR="00B059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13E2"/>
    <w:rsid w:val="00AA1D8D"/>
    <w:rsid w:val="00B0598B"/>
    <w:rsid w:val="00B47730"/>
    <w:rsid w:val="00CB0664"/>
    <w:rsid w:val="00DB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61E752-9897-4FDF-84BC-E12BA9C6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156A29-41C6-4007-9130-C49023C91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2025-07-01T19:44:00Z</dcterms:created>
  <dcterms:modified xsi:type="dcterms:W3CDTF">2025-07-01T19:44:00Z</dcterms:modified>
  <cp:category/>
</cp:coreProperties>
</file>